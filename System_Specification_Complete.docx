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מסמך אפיון וסיכום מערכת: בעיות השוק והפתרונות</w:t>
      </w:r>
    </w:p>
    <w:p>
      <w:pPr>
        <w:pStyle w:val="Heading1"/>
      </w:pPr>
      <w:r>
        <w:t>1. הקדמה ומטרת המוצר</w:t>
      </w:r>
    </w:p>
    <w:p>
      <w:r>
        <w:t>המערכת נועדה להוות AI Sales Copilot ו-CRM אוטונומי מבוסס WhatsApp, רשתות חברתיות ותמלול שיחות קוליות. המערכת הופכת את ערוצי התקשורת והשיחות הקוליות של העסק למכונת מכירות ששומרת, מנהלת, מזינה נתונים ומחזירה לחיים לידים באופן אוטומטי.</w:t>
      </w:r>
    </w:p>
    <w:p>
      <w:pPr>
        <w:pStyle w:val="Heading1"/>
      </w:pPr>
      <w:r>
        <w:t>2. מפת הבעיות והפתרונות המלאה</w:t>
      </w:r>
    </w:p>
    <w:p>
      <w:r>
        <w:rPr>
          <w:b/>
        </w:rPr>
        <w:t>א. Speed to Lead (מענה מיידי):</w:t>
        <w:br/>
      </w:r>
      <w:r>
        <w:t>מענה אוטומטי אנושי בתוך חלון הזמנים הקריטי לשמירת הליד בשיחה.</w:t>
        <w:br/>
        <w:br/>
      </w:r>
      <w:r>
        <w:rPr>
          <w:b/>
        </w:rPr>
        <w:t>ב. שמירת אנשי קשר ולידים "לא רלוונטיים":</w:t>
        <w:br/>
      </w:r>
      <w:r>
        <w:t>קליטה אוטומטית של 100% מהפונים ושמירת לידים קפואים במאגר לטיפול עתידי.</w:t>
        <w:br/>
        <w:br/>
      </w:r>
      <w:r>
        <w:rPr>
          <w:b/>
        </w:rPr>
        <w:t>ג. CRM נגיש ואוטונומי:</w:t>
        <w:br/>
      </w:r>
      <w:r>
        <w:t>ניהול פייפליין מלא ללא הצורך בהקלדות ידניות או מערכות מסורבלות.</w:t>
        <w:br/>
        <w:br/>
      </w:r>
      <w:r>
        <w:rPr>
          <w:b/>
        </w:rPr>
        <w:t>ד. מנוע החייאת לידים (Reactivation Engine):</w:t>
        <w:br/>
      </w:r>
      <w:r>
        <w:t>סריקה מחזורית של המאגר ושליחת פניות מותאמות אישית ב-WhatsApp להחזרת לידים קרים לפייפליין.</w:t>
        <w:br/>
        <w:br/>
      </w:r>
      <w:r>
        <w:rPr>
          <w:b/>
        </w:rPr>
        <w:t>ה. תמלול קולי, סיכום וחילוץ נתונים (Zero-Click Data Extraction &amp; Call Summarization):</w:t>
        <w:br/>
      </w:r>
      <w:r>
        <w:t>תמלול שיחות המכירה הקוליות, סיכום תוכן השיחה (מה נאמר ולמה העסקה נתקעה), חילוץ שדות (שם, שם משפחה, עיר, תקציב וכו') והזנתם אוטומטית ל-CRM, לצד פנייה ב-WhatsApp להשלמת פרטים חסרים.</w:t>
      </w:r>
    </w:p>
    <w:p>
      <w:pPr>
        <w:pStyle w:val="Heading1"/>
      </w:pPr>
      <w:r>
        <w:t>3. ארכיטקטורת הפעולה</w:t>
      </w:r>
    </w:p>
    <w:p>
      <w:r>
        <w:t>1. קליטת הודעה (Webhook) או שיחה קולית (Audio Stream).</w:t>
        <w:br/>
        <w:t>2. מענה מיידי / תמלול השיחה, ניתוח תוכן השיחה וחילוץ שדות אוטומטי.</w:t>
        <w:br/>
        <w:t>3. יצירת/עדכון כרטיסיית לקוח ב-CRM וזיהוי שדות חסרים.</w:t>
        <w:br/>
        <w:t>4. פנייה אוטומטית ב-WhatsApp להשלמת פרטים במידת הצורך.</w:t>
        <w:br/>
        <w:t>5. הפעלת מנוע Reactivation תקופתי להחייאת דאטה קפואה.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